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Reference document — Wiley IJNMBE submission (Free Format)</w:t>
      </w:r>
    </w:p>
    <w:sectPr w:rsidR="00FC693F" w:rsidRPr="0006063C" w:rsidSect="00034616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  <w:lnNumType w:countBy="1" w:restart="newPage" w:start="1" w:distan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jc w:val="left"/>
    </w:pPr>
    <w:rPr>
      <w:rFonts w:ascii="Times New Roman" w:hAnsi="Times New Roman" w:cs="Times New Roman" w:eastAsia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480" w:lineRule="auto" w:before="0"/>
      <w:jc w:val="left"/>
    </w:pPr>
    <w:rPr>
      <w:rFonts w:ascii="Times New Roman" w:hAnsi="Times New Roman" w:cs="Times New Roman" w:eastAsia="Times New Roman"/>
      <w:b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480" w:lineRule="auto" w:before="0"/>
      <w:jc w:val="left"/>
    </w:pPr>
    <w:rPr>
      <w:rFonts w:ascii="Times New Roman" w:hAnsi="Times New Roman" w:cs="Times New Roman" w:eastAsia="Times New Roman"/>
      <w:b w:val="0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line="480" w:lineRule="auto" w:before="0"/>
      <w:jc w:val="left"/>
    </w:pPr>
    <w:rPr>
      <w:rFonts w:ascii="Times New Roman" w:hAnsi="Times New Roman" w:cs="Times New Roman" w:eastAsia="Times New Roman"/>
      <w:b w:val="0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</w:pPr>
    <w:rPr>
      <w:rFonts w:ascii="Times New Roman" w:hAnsi="Times New Roman" w:cs="Times New Roman" w:eastAsia="Times New Roman"/>
      <w:b w:val="0"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