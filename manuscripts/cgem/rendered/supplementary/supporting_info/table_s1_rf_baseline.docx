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24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Supplementary Table S1</w:t>
      </w:r>
    </w:p>
    <w:p>
      <w:pPr>
        <w:spacing w:line="480" w:lineRule="auto" w:before="120" w:after="12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S1.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RandomForest baseline vs. XGBoost surrogate on the OSF-pre-registered held-out test split (seed 42). Continuous targets are evaluated on all test rows (n = 487); censored time-to-event targets are evaluated on the event-positive subset of the test split. Point estimates are accompanied by 95 % paired bootstrap CIs (1000 resamples). Bold targets are censored; the `R² damped` column reports the R² of the expected-time prediction P(event) × E[time | event] evaluated on event-positive rows — the failure mode of the naive two-stage strategy that the conditional regressor avoids.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Target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RF R² [95 % CI]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RF RMSE [95 % CI]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XGB R² [95 % CI]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XGB RMSE [95 % CI]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RF R² damped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XGB R² damped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time_to_greyout_s (event=1)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84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0.935 [0.877, 0.976]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0.383 [0.230, 0.515]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0.880 [0.771, 0.942]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0.519 [0.357, 0.655]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-0.835 [-1.942, 0.038]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-0.234 [-1.324, 0.485]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time_to_blackout_s (event=1)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0.948 [0.866, 0.986]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0.336 [0.173, 0.486]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0.903 [0.729, 0.985]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0.458 [0.188, 0.699]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-1.427 [-4.115, -0.084]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-0.474 [-2.384, 0.576]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time_to_gloc_s (event=1)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0.746 [0.223, 0.851]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1.358 [0.908, 1.765]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0.821 [0.063, 0.955]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1.142 [0.586, 1.581]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-1.029 [-4.647, -0.416]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-0.949 [-3.505, 0.172]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hlap_min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 [1.000, 1.000]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0.005 [0.004, 0.006]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 [1.000, 1.000]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0.008 [0.006, 0.009]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c_bank_min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0.939 [0.901, 0.971]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0.946 [0.648, 1.211]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0.938 [0.902, 0.964]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0.950 [0.712, 1.204]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13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line="480" w:lineRule="auto" w:before="60" w:after="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Footnote — RF defaults: n_estimators = 400, random_state = 42, no monotonicity constraints (sklearn RandomForest does not expose them). XGBoost is the production TwoStageXGBSurrogate with per-target monotonicity priors and the OSF-pre-registered hyperparameter search space. `R² damped` evaluates the expected-time prediction P(event) × E[time | event] on event-positive rows. Because P(event) is &lt; 1 on every row, the prediction is systematically damped below the true event time, producing large negative R² values; RF's classifier under-predicts P(event=1) on event-positive rows more severely than XGBoost's (mean RF P̂ = 0.821 vs XGB P̂ = 0.899 for time_to_greyout_s), which explains the larger negative R² damped for RF. This is the failure mode discussed in manuscript §3.2 and is the reason the production framework reports stage-2 R² (conditional on event=1), not the damped product, as the operational accuracy metric for censored regressors. The RF baseline is reported in this supplementary table for transparency; the architectural difference (XGB's monotonicity-constrained two-stage path) makes the comparison apples-to-oranges and is intentionally not the headline of the paper.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  <w:lnNumType w:countBy="1" w:restart="continuous" w:start="1" w:distan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